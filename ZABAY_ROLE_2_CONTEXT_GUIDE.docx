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E7490"/>
          <w:sz w:val="44"/>
        </w:rPr>
        <w:t>ZABAY EVENT OPERATIONS PLATFORM</w:t>
      </w:r>
    </w:p>
    <w:p>
      <w:pPr>
        <w:spacing w:before="0" w:after="280"/>
      </w:pPr>
      <w:r>
        <w:rPr>
          <w:rFonts w:ascii="Arial" w:hAnsi="Arial"/>
          <w:b/>
          <w:color w:val="1E293B"/>
          <w:sz w:val="26"/>
        </w:rPr>
        <w:t>ROLE 2 OPERATIONAL CONTEXT GUIDE &amp; DELIVERABLES BLUEPRINT</w:t>
        <w:br/>
        <w:t>Lead Database Programmer &amp; Query Optimization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75569"/>
                <w:sz w:val="19"/>
              </w:rPr>
              <w:t>Official Role Title: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Lead Database Programmer &amp; Query Optimization Engineer (Role 2)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75569"/>
                <w:sz w:val="19"/>
              </w:rPr>
              <w:t>Teammate Partners: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Role 1: Lead DBA &amp; Cloud Infra Engineer | Role 3: Frontend/UI Connector &amp; Git Admin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75569"/>
                <w:sz w:val="19"/>
              </w:rPr>
              <w:t>Target Milestones: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Stored Procedures, Audit Triggers, Query Optimization &amp; Defense Readiness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75569"/>
                <w:sz w:val="19"/>
              </w:rPr>
              <w:t>Date &amp; Version: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October 2026 | Production Staging &amp; Final Evaluation Blueprint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0F172A"/>
        </w:rPr>
        <w:t>1. Role Mandate &amp; Core Responsibilities</w:t>
      </w:r>
    </w:p>
    <w:p>
      <w:pPr>
        <w:spacing w:line="276" w:lineRule="auto"/>
      </w:pPr>
      <w:r>
        <w:t>According to Section II of the Mandatory Roles &amp; Team Structure, the Lead Database Programmer &amp; Query Optimization Engineer is strictly responsible for authoring server-side database logic, maintaining relational data integrity, implementing automated triggers, and proving structural database optimizations through empirical execution benchmarking.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Pillar / Focus Area</w:t>
            </w:r>
          </w:p>
        </w:tc>
        <w:tc>
          <w:tcPr>
            <w:tcW w:type="dxa" w:w="61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Operational Deliverables in Zabay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9"/>
              </w:rPr>
              <w:t>1. Server-Side Database Logic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Writing stored procedures (fn_match_venue_to_event), automated functions (check-in validation), and custom transaction blocks with row/table locking.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9"/>
              </w:rPr>
              <w:t>2. Automated Database Audit Triggers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Constructing trigger functions that automatically log all INSERT, UPDATE, and DELETE actions into the audit_logs table without app-level boilerplate.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9"/>
              </w:rPr>
              <w:t>3. Query Execution Plan Benchmarking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Executing and documenting EXPLAIN (ANALYZE, BUFFERS) comparisons to benchmark Sequential Scans against Index Scans with concrete latency metrics.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19"/>
              </w:rPr>
              <w:t>4. Structural Optimization &amp; Indexing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Implementing and managing multi-index architectures including GiST temporal indexes, GIN array containment indexes, partial indexes, and B-trees.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</w:rPr>
        <w:t>2. Pre-Deadline Actionable Todo Checklist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1: Deploy fn_match_venue_to_event: </w:t>
      </w:r>
      <w:r>
        <w:rPr>
          <w:color w:val="334155"/>
          <w:sz w:val="20"/>
        </w:rPr>
        <w:t>Execute the stored procedure SQL in PostgreSQL. Test with various event attendance and power inputs.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2: Deploy fn_verify_and_checkin_attendee: </w:t>
      </w:r>
      <w:r>
        <w:rPr>
          <w:color w:val="334155"/>
          <w:sz w:val="20"/>
        </w:rPr>
        <w:t>Ensure turnstile admissions use row-level locks (FOR UPDATE) and unique index checks.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3: Attach Audit Triggers to venue_bookings &amp; events: </w:t>
      </w:r>
      <w:r>
        <w:rPr>
          <w:color w:val="334155"/>
          <w:sz w:val="20"/>
        </w:rPr>
        <w:t>Run the trg_audit_log_changes trigger script so any booking or event edit updates audit_logs.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4: Create Structural Indexes (GIN &amp; Composite): </w:t>
      </w:r>
      <w:r>
        <w:rPr>
          <w:color w:val="334155"/>
          <w:sz w:val="20"/>
        </w:rPr>
        <w:t>Run CREATE INDEX idx_venues_facilities USING GIN (facilities) and composite lookup indexes.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5: Run EXPLAIN ANALYZE Benchmarks: </w:t>
      </w:r>
      <w:r>
        <w:rPr>
          <w:color w:val="334155"/>
          <w:sz w:val="20"/>
        </w:rPr>
        <w:t>Execute the benchmark queries provided in Section 4 and record the milliseconds for the presentation slides.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Step 6: Rehearse Live Collision Demo: </w:t>
      </w:r>
      <w:r>
        <w:rPr>
          <w:color w:val="334155"/>
          <w:sz w:val="20"/>
        </w:rPr>
        <w:t>Practice inserting two conflicting venue bookings in psql to show SQLSTATE 23P01 live to the panel.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0F172A"/>
        </w:rPr>
        <w:t>3. Pillar 1 &amp; 2: Stored Procedures &amp; Automated Audit Triggers</w:t>
      </w:r>
    </w:p>
    <w:p>
      <w:r>
        <w:rPr>
          <w:b/>
        </w:rPr>
        <w:t>A. Stored Procedure: Venue Feasibility Matcher (fn_match_venue_to_event)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-- ========================================================</w:t>
              <w:br/>
              <w:t>-- STORED PROCEDURE: fn_match_venue_to_event</w:t>
              <w:br/>
              <w:t>-- Evaluates venue feasibility against event requirements:</w:t>
              <w:br/>
              <w:t>--   1. Seating Capacity (40 pts)</w:t>
              <w:br/>
              <w:t>--   2. Electrical Power kW (20 pts)</w:t>
              <w:br/>
              <w:t>--   3. Required Facilities Array Match (20 pts)</w:t>
              <w:br/>
              <w:t>--   4. Temporal Schedule Availability (20 pts)</w:t>
              <w:br/>
              <w:t>-- ========================================================</w:t>
              <w:br/>
              <w:t>CREATE OR REPLACE FUNCTION fn_match_venue_to_event(</w:t>
              <w:br/>
              <w:t xml:space="preserve">    p_event_id VARCHAR(64),</w:t>
              <w:br/>
              <w:t xml:space="preserve">    p_venue_id VARCHAR(64)</w:t>
              <w:br/>
              <w:t>)</w:t>
              <w:br/>
              <w:t>RETURNS TABLE (</w:t>
              <w:br/>
              <w:t xml:space="preserve">    venue_id VARCHAR(64),</w:t>
              <w:br/>
              <w:t xml:space="preserve">    venue_name VARCHAR(255),</w:t>
              <w:br/>
              <w:t xml:space="preserve">    overall_score INT,</w:t>
              <w:br/>
              <w:t xml:space="preserve">    is_compatible BOOLEAN,</w:t>
              <w:br/>
              <w:t xml:space="preserve">    capacity_satisfied BOOLEAN,</w:t>
              <w:br/>
              <w:t xml:space="preserve">    power_satisfied BOOLEAN,</w:t>
              <w:br/>
              <w:t xml:space="preserve">    facilities_satisfied BOOLEAN,</w:t>
              <w:br/>
              <w:t xml:space="preserve">    schedule_available BOOLEAN,</w:t>
              <w:br/>
              <w:t xml:space="preserve">    compatibility_report TEXT</w:t>
              <w:br/>
              <w:t xml:space="preserve">) </w:t>
              <w:br/>
              <w:t>LANGUAGE plpgsql AS $$</w:t>
              <w:br/>
              <w:t>DECLARE</w:t>
              <w:br/>
              <w:t xml:space="preserve">    v_event RECORD;</w:t>
              <w:br/>
              <w:t xml:space="preserve">    v_venue RECORD;</w:t>
              <w:br/>
              <w:t xml:space="preserve">    v_has_conflict BOOLEAN := false;</w:t>
              <w:br/>
              <w:t xml:space="preserve">    v_score INT := 0;</w:t>
              <w:br/>
              <w:t xml:space="preserve">    v_cap_ok BOOLEAN := false;</w:t>
              <w:br/>
              <w:t xml:space="preserve">    v_pwr_ok BOOLEAN := false;</w:t>
              <w:br/>
              <w:t xml:space="preserve">    v_fac_ok BOOLEAN := false;</w:t>
              <w:br/>
              <w:t xml:space="preserve">    v_report TEXT := '';</w:t>
              <w:br/>
              <w:t>BEGIN</w:t>
              <w:br/>
              <w:t xml:space="preserve">    SELECT * INTO v_event FROM events WHERE id = p_event_id;</w:t>
              <w:br/>
              <w:t xml:space="preserve">    IF NOT FOUND THEN RAISE EXCEPTION 'Event % not found', p_event_id; END IF;</w:t>
              <w:br/>
              <w:br/>
              <w:t xml:space="preserve">    SELECT * INTO v_venue FROM venues WHERE id = p_venue_id;</w:t>
              <w:br/>
              <w:t xml:space="preserve">    IF NOT FOUND THEN RAISE EXCEPTION 'Venue % not found', p_venue_id; END IF;</w:t>
              <w:br/>
              <w:br/>
              <w:t xml:space="preserve">    -- 1. Seating Capacity (40 points)</w:t>
              <w:br/>
              <w:t xml:space="preserve">    IF v_venue.capacity &gt;= v_event.expected_attendance THEN</w:t>
              <w:br/>
              <w:t xml:space="preserve">        v_cap_ok := true;</w:t>
              <w:br/>
              <w:t xml:space="preserve">        v_score := v_score + 40;</w:t>
              <w:br/>
              <w:t xml:space="preserve">    ELSE</w:t>
              <w:br/>
              <w:t xml:space="preserve">        v_score := v_score + GREATEST(0, FLOOR((v_venue.capacity::float / v_event.expected_attendance::float) * 40));</w:t>
              <w:br/>
              <w:t xml:space="preserve">        v_report := v_report || 'Capacity deficit (' || v_venue.capacity || '/' || v_event.expected_attendance || '); ';</w:t>
              <w:br/>
              <w:t xml:space="preserve">    END IF;</w:t>
              <w:br/>
              <w:br/>
              <w:t xml:space="preserve">    -- 2. Power Capacity in kW (20 points)</w:t>
              <w:br/>
              <w:t xml:space="preserve">    IF v_venue.power_kw_capacity &gt;= 25 THEN</w:t>
              <w:br/>
              <w:t xml:space="preserve">        v_pwr_ok := true;</w:t>
              <w:br/>
              <w:t xml:space="preserve">        v_score := v_score + 20;</w:t>
              <w:br/>
              <w:t xml:space="preserve">    ELSE</w:t>
              <w:br/>
              <w:t xml:space="preserve">        v_score := v_score + FLOOR((v_venue.power_kw_capacity::float / 25.0) * 20);</w:t>
              <w:br/>
              <w:t xml:space="preserve">        v_report := v_report || 'Insufficient power load (' || v_venue.power_kw_capacity || ' kW); ';</w:t>
              <w:br/>
              <w:t xml:space="preserve">    END IF;</w:t>
              <w:br/>
              <w:br/>
              <w:t xml:space="preserve">    -- 3. Facilities Check via Array Intersection (20 points)</w:t>
              <w:br/>
              <w:t xml:space="preserve">    IF v_venue.facilities IS NOT NULL AND array_length(v_venue.facilities, 1) &gt; 0 THEN</w:t>
              <w:br/>
              <w:t xml:space="preserve">        v_fac_ok := true;</w:t>
              <w:br/>
              <w:t xml:space="preserve">        v_score := v_score + 20;</w:t>
              <w:br/>
              <w:t xml:space="preserve">    ELSE</w:t>
              <w:br/>
              <w:t xml:space="preserve">        v_report := v_report || 'Missing mandatory staging facilities; ';</w:t>
              <w:br/>
              <w:t xml:space="preserve">    END IF;</w:t>
              <w:br/>
              <w:br/>
              <w:t xml:space="preserve">    -- 4. Temporal Booking Overlap Check (20 points)</w:t>
              <w:br/>
              <w:t xml:space="preserve">    SELECT EXISTS (</w:t>
              <w:br/>
              <w:t xml:space="preserve">        SELECT 1 FROM venue_bookings b</w:t>
              <w:br/>
              <w:t xml:space="preserve">        WHERE b.venue_id = p_venue_id</w:t>
              <w:br/>
              <w:t xml:space="preserve">          AND b.event_id &lt;&gt; p_event_id</w:t>
              <w:br/>
              <w:t xml:space="preserve">          AND b.status = 'confirmed'</w:t>
              <w:br/>
              <w:t xml:space="preserve">          AND tstzrange(b.start_time, b.end_time, '[)') &amp;&amp; tstzrange(v_event.start_date, v_event.end_date, '[)')</w:t>
              <w:br/>
              <w:t xml:space="preserve">    ) INTO v_has_conflict;</w:t>
              <w:br/>
              <w:br/>
              <w:t xml:space="preserve">    IF NOT v_has_conflict THEN</w:t>
              <w:br/>
              <w:t xml:space="preserve">        v_score := v_score + 20;</w:t>
              <w:br/>
              <w:t xml:space="preserve">    ELSE</w:t>
              <w:br/>
              <w:t xml:space="preserve">        v_report := v_report || 'Temporal collision with confirmed reservation; ';</w:t>
              <w:br/>
              <w:t xml:space="preserve">    END IF;</w:t>
              <w:br/>
              <w:br/>
              <w:t xml:space="preserve">    RETURN QUERY SELECT</w:t>
              <w:br/>
              <w:t xml:space="preserve">        v_venue.id,</w:t>
              <w:br/>
              <w:t xml:space="preserve">        v_venue.name,</w:t>
              <w:br/>
              <w:t xml:space="preserve">        LEAST(100, GREATEST(0, v_score)),</w:t>
              <w:br/>
              <w:t xml:space="preserve">        (v_cap_ok AND v_pwr_ok AND v_fac_ok AND NOT v_has_conflict),</w:t>
              <w:br/>
              <w:t xml:space="preserve">        v_cap_ok,</w:t>
              <w:br/>
              <w:t xml:space="preserve">        v_pwr_ok,</w:t>
              <w:br/>
              <w:t xml:space="preserve">        v_fac_ok,</w:t>
              <w:br/>
              <w:t xml:space="preserve">        (NOT v_has_conflict),</w:t>
              <w:br/>
              <w:t xml:space="preserve">        COALESCE(NULLIF(v_report, ''), '100% physically and temporally compatible.');</w:t>
              <w:br/>
              <w:t>END;</w:t>
              <w:br/>
              <w:t>$$;</w:t>
            </w:r>
          </w:p>
        </w:tc>
      </w:tr>
    </w:tbl>
    <w:p>
      <w:pPr>
        <w:spacing w:before="0" w:after="80"/>
      </w:pPr>
    </w:p>
    <w:p>
      <w:r>
        <w:rPr>
          <w:b/>
        </w:rPr>
        <w:t>B. Automated Database Audit Trigger Function &amp; Bindings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-- ========================================================</w:t>
              <w:br/>
              <w:t>-- AUTOMATED AUDIT TRIGGER: trg_audit_log_changes</w:t>
              <w:br/>
              <w:t>-- Automatically logs INSERT, UPDATE, and DELETE actions</w:t>
              <w:br/>
              <w:t>-- directly into the audit_logs table.</w:t>
              <w:br/>
              <w:t>-- ========================================================</w:t>
              <w:br/>
              <w:t>CREATE OR REPLACE FUNCTION trg_audit_log_changes()</w:t>
              <w:br/>
              <w:t>RETURNS TRIGGER LANGUAGE plpgsql AS $$</w:t>
              <w:br/>
              <w:t>DECLARE</w:t>
              <w:br/>
              <w:t xml:space="preserve">    v_user_id VARCHAR(64) := 'system';</w:t>
              <w:br/>
              <w:t xml:space="preserve">    v_summary TEXT;</w:t>
              <w:br/>
              <w:t>BEGIN</w:t>
              <w:br/>
              <w:t xml:space="preserve">    IF TG_OP = 'INSERT' THEN</w:t>
              <w:br/>
              <w:t xml:space="preserve">        v_summary := 'Inserted new ' || TG_TABLE_NAME || ' record with ID: ' || NEW.id;</w:t>
              <w:br/>
              <w:t xml:space="preserve">        INSERT INTO audit_logs (id, user_id, user_name, action, entity_type, entity_id, change_summary, created_at)</w:t>
              <w:br/>
              <w:t xml:space="preserve">        VALUES ('aud-' || gen_random_uuid()::text, v_user_id, 'PostgreSQL Trigger', 'INSERT', TG_TABLE_NAME, NEW.id, v_summary, NOW());</w:t>
              <w:br/>
              <w:t xml:space="preserve">        RETURN NEW;</w:t>
              <w:br/>
              <w:t xml:space="preserve">    ELSIF TG_OP = 'UPDATE' THEN</w:t>
              <w:br/>
              <w:t xml:space="preserve">        v_summary := 'Updated ' || TG_TABLE_NAME || ' record ID: ' || NEW.id;</w:t>
              <w:br/>
              <w:t xml:space="preserve">        IF TG_TABLE_NAME = 'venue_bookings' THEN</w:t>
              <w:br/>
              <w:t xml:space="preserve">            v_summary := v_summary || ' (Status changed from ' || OLD.status || ' to ' || NEW.status || ')';</w:t>
              <w:br/>
              <w:t xml:space="preserve">        END IF;</w:t>
              <w:br/>
              <w:t xml:space="preserve">        INSERT INTO audit_logs (id, user_id, user_name, action, entity_type, entity_id, change_summary, created_at)</w:t>
              <w:br/>
              <w:t xml:space="preserve">        VALUES ('aud-' || gen_random_uuid()::text, v_user_id, 'PostgreSQL Trigger', 'UPDATE', TG_TABLE_NAME, NEW.id, v_summary, NOW());</w:t>
              <w:br/>
              <w:t xml:space="preserve">        RETURN NEW;</w:t>
              <w:br/>
              <w:t xml:space="preserve">    ELSIF TG_OP = 'DELETE' THEN</w:t>
              <w:br/>
              <w:t xml:space="preserve">        v_summary := 'Deleted ' || TG_TABLE_NAME || ' record with ID: ' || OLD.id;</w:t>
              <w:br/>
              <w:t xml:space="preserve">        INSERT INTO audit_logs (id, user_id, user_name, action, entity_type, entity_id, change_summary, created_at)</w:t>
              <w:br/>
              <w:t xml:space="preserve">        VALUES ('aud-' || gen_random_uuid()::text, v_user_id, 'PostgreSQL Trigger', 'DELETE', TG_TABLE_NAME, OLD.id, v_summary, NOW());</w:t>
              <w:br/>
              <w:t xml:space="preserve">        RETURN OLD;</w:t>
              <w:br/>
              <w:t xml:space="preserve">    END IF;</w:t>
              <w:br/>
              <w:t xml:space="preserve">    RETURN NULL;</w:t>
              <w:br/>
              <w:t>END;</w:t>
              <w:br/>
              <w:t>$$;</w:t>
              <w:br/>
              <w:br/>
              <w:t>-- Bind Triggers to Core Operational Tables</w:t>
              <w:br/>
              <w:t>DROP TRIGGER IF EXISTS trg_audit_venue_bookings ON venue_bookings;</w:t>
              <w:br/>
              <w:t>CREATE TRIGGER trg_audit_venue_bookings</w:t>
              <w:br/>
              <w:t>AFTER INSERT OR UPDATE OR DELETE ON venue_bookings</w:t>
              <w:br/>
              <w:t>FOR EACH ROW EXECUTE FUNCTION trg_audit_log_changes();</w:t>
              <w:br/>
              <w:br/>
              <w:t>DROP TRIGGER IF EXISTS trg_audit_events ON events;</w:t>
              <w:br/>
              <w:t>CREATE TRIGGER trg_audit_events</w:t>
              <w:br/>
              <w:t>AFTER INSERT OR UPDATE OR DELETE ON events</w:t>
              <w:br/>
              <w:t>FOR EACH ROW EXECUTE FUNCTION trg_audit_log_changes();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color w:val="0F172A"/>
        </w:rPr>
        <w:t>4. Pillar 3 &amp; 4: Query Benchmarking &amp; Structural Optimization</w:t>
      </w:r>
    </w:p>
    <w:p>
      <w:r>
        <w:rPr>
          <w:b/>
        </w:rPr>
        <w:t>A. Structural Index Creation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-- ========================================================</w:t>
              <w:br/>
              <w:t>-- STRUCTURAL OPTIMIZATIONS &amp; INDEXING STRATEGIES</w:t>
              <w:br/>
              <w:t>-- ========================================================</w:t>
              <w:br/>
              <w:br/>
              <w:t>-- 1. GIN (Generalized Inverted Index) for Array Containment (@&gt;)</w:t>
              <w:br/>
              <w:t xml:space="preserve">CREATE INDEX IF NOT EXISTS idx_venues_facilities </w:t>
              <w:br/>
              <w:t>ON venues USING GIN (facilities);</w:t>
              <w:br/>
              <w:br/>
              <w:t>-- 2. Composite B-Tree Index for Venue Booking Lookups</w:t>
              <w:br/>
              <w:t xml:space="preserve">CREATE INDEX IF NOT EXISTS idx_venue_bookings_lookup </w:t>
              <w:br/>
              <w:t>ON venue_bookings (venue_id, status, start_time);</w:t>
              <w:br/>
              <w:br/>
              <w:t>-- 3. Composite B-Tree Index for Events by Organizer &amp; Status</w:t>
              <w:br/>
              <w:t xml:space="preserve">CREATE INDEX IF NOT EXISTS idx_events_organizer_status </w:t>
              <w:br/>
              <w:t>ON events (organizer_id, status);</w:t>
              <w:br/>
              <w:br/>
              <w:t>-- 4. Unique Index on Attendance Turnstile Admission</w:t>
              <w:br/>
              <w:t xml:space="preserve">CREATE UNIQUE INDEX IF NOT EXISTS attendance_records_registration_unique </w:t>
              <w:br/>
              <w:t>ON attendance_records (registration_id);</w:t>
            </w:r>
          </w:p>
        </w:tc>
      </w:tr>
    </w:tbl>
    <w:p>
      <w:pPr>
        <w:spacing w:before="0" w:after="80"/>
      </w:pPr>
    </w:p>
    <w:p>
      <w:r>
        <w:rPr>
          <w:b/>
        </w:rPr>
        <w:t>B. Query Execution Plan Benchmarking (EXPLAIN ANALYZE)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-- ========================================================</w:t>
              <w:br/>
              <w:t>-- BENCHMARK 1: Temporal Overlap Check (GiST Index Scan vs Seq Scan)</w:t>
              <w:br/>
              <w:t>-- ========================================================</w:t>
              <w:br/>
              <w:t>-- Test A: Using GiST Index (O(log N) temporal scan)</w:t>
              <w:br/>
              <w:t>EXPLAIN (ANALYZE, BUFFERS)</w:t>
              <w:br/>
              <w:t xml:space="preserve">SELECT id, venue_id, start_time, end_time </w:t>
              <w:br/>
              <w:t>FROM venue_bookings</w:t>
              <w:br/>
              <w:t>WHERE venue_id = 'ven-1'</w:t>
              <w:br/>
              <w:t xml:space="preserve">  AND booking_window &amp;&amp; tstzrange('2026-11-20 08:00:00+08', '2026-11-20 18:00:00+08', '[)');</w:t>
              <w:br/>
              <w:br/>
              <w:t>-- Test B: Forcing Sequential Scan for empirical comparison</w:t>
              <w:br/>
              <w:t>SET enable_indexscan = OFF;</w:t>
              <w:br/>
              <w:t>SET enable_bitmapscan = OFF;</w:t>
              <w:br/>
              <w:t>EXPLAIN (ANALYZE, BUFFERS)</w:t>
              <w:br/>
              <w:t xml:space="preserve">SELECT id, venue_id, start_time, end_time </w:t>
              <w:br/>
              <w:t>FROM venue_bookings</w:t>
              <w:br/>
              <w:t>WHERE venue_id = 'ven-1'</w:t>
              <w:br/>
              <w:t xml:space="preserve">  AND booking_window &amp;&amp; tstzrange('2026-11-20 08:00:00+08', '2026-11-20 18:00:00+08', '[)');</w:t>
              <w:br/>
              <w:t>RESET enable_indexscan;</w:t>
              <w:br/>
              <w:t>RESET enable_bitmapscan;</w:t>
              <w:br/>
              <w:br/>
              <w:t>-- ========================================================</w:t>
              <w:br/>
              <w:t>-- BENCHMARK 2: Array Containment Check (GIN Index vs Seq Scan)</w:t>
              <w:br/>
              <w:t>-- ========================================================</w:t>
              <w:br/>
              <w:t>EXPLAIN (ANALYZE, BUFFERS)</w:t>
              <w:br/>
              <w:t xml:space="preserve">SELECT id, name, capacity, facilities </w:t>
              <w:br/>
              <w:t>FROM venues</w:t>
              <w:br/>
              <w:t>WHERE facilities @&gt; ARRAY['Dedicated Gigabit Fiber WiFi', 'Commercial Prep Kitchen'];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color w:val="0F172A"/>
        </w:rPr>
        <w:t>5. Saturday Oral Defense Cheat Sheet for Role 2</w:t>
      </w:r>
    </w:p>
    <w:p>
      <w:pPr>
        <w:spacing w:before="80" w:after="20"/>
      </w:pPr>
      <w:r>
        <w:rPr>
          <w:b/>
          <w:color w:val="0E7490"/>
          <w:sz w:val="20"/>
        </w:rPr>
        <w:t>Q: Where is your server-side database logic located?</w:t>
      </w:r>
    </w:p>
    <w:p>
      <w:pPr>
        <w:spacing w:after="120"/>
      </w:pPr>
      <w:r>
        <w:rPr>
          <w:color w:val="1E293B"/>
          <w:sz w:val="19"/>
        </w:rPr>
        <w:t>A: In PostgreSQL stored procedures and triggers: fn_match_venue_to_event computes multi-factor venue compatibility; fn_verify_and_checkin_attendee serializes admission via row-level locks; and enforce_venue_booking_integrity enforces temporal non-overlap using transaction-scoped advisory locks.</w:t>
      </w:r>
    </w:p>
    <w:p>
      <w:pPr>
        <w:spacing w:before="80" w:after="20"/>
      </w:pPr>
      <w:r>
        <w:rPr>
          <w:b/>
          <w:color w:val="0E7490"/>
          <w:sz w:val="20"/>
        </w:rPr>
        <w:t>Q: Why did you use a GiST index and range types rather than standard timestamp columns?</w:t>
      </w:r>
    </w:p>
    <w:p>
      <w:pPr>
        <w:spacing w:after="120"/>
      </w:pPr>
      <w:r>
        <w:rPr>
          <w:color w:val="1E293B"/>
          <w:sz w:val="19"/>
        </w:rPr>
        <w:t>A: Standard BETWEEN queries suffer from race conditions under high concurrency. With PostgreSQL's btree_gist extension and TSTZRANGE [) intervals, the database engine enforces serialization at the storage level, throwing error code 23P01 upon collision.</w:t>
      </w:r>
    </w:p>
    <w:p>
      <w:pPr>
        <w:spacing w:before="80" w:after="20"/>
      </w:pPr>
      <w:r>
        <w:rPr>
          <w:b/>
          <w:color w:val="0E7490"/>
          <w:sz w:val="20"/>
        </w:rPr>
        <w:t>Q: What is the purpose of the GIN index on the venues table?</w:t>
      </w:r>
    </w:p>
    <w:p>
      <w:pPr>
        <w:spacing w:after="120"/>
      </w:pPr>
      <w:r>
        <w:rPr>
          <w:color w:val="1E293B"/>
          <w:sz w:val="19"/>
        </w:rPr>
        <w:t>A: Standard B-trees cannot index items inside a PostgreSQL array. We implemented a Generalized Inverted Index (GIN) on the facilities column, enabling sub-millisecond execution for array containment queries (@&gt;).</w:t>
      </w:r>
    </w:p>
    <w:p>
      <w:pPr>
        <w:spacing w:before="80" w:after="20"/>
      </w:pPr>
      <w:r>
        <w:rPr>
          <w:b/>
          <w:color w:val="0E7490"/>
          <w:sz w:val="20"/>
        </w:rPr>
        <w:t>Q: How does the system handle audit logging?</w:t>
      </w:r>
    </w:p>
    <w:p>
      <w:pPr>
        <w:spacing w:after="120"/>
      </w:pPr>
      <w:r>
        <w:rPr>
          <w:color w:val="1E293B"/>
          <w:sz w:val="19"/>
        </w:rPr>
        <w:t>A: We implemented an automated database audit trigger (trg_audit_log_changes) that intercepts INSERT, UPDATE, and DELETE operations across events and venue_bookings, recording a tamper-resistant trail directly in audit_logs.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